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126" w14:textId="77777777" w:rsidR="00A6247F" w:rsidRDefault="00000000">
      <w:pPr>
        <w:pStyle w:val="ResumeName"/>
      </w:pPr>
      <w:r>
        <w:t>Samuel Yoder</w:t>
      </w:r>
    </w:p>
    <w:p w14:paraId="65F56485" w14:textId="6115C300" w:rsidR="00A6247F" w:rsidRDefault="00A6247F">
      <w:pPr>
        <w:pStyle w:val="ResumeContact"/>
      </w:pPr>
      <w:hyperlink r:id="rId6">
        <w:r>
          <w:rPr>
            <w:color w:val="0563C1"/>
            <w:u w:val="single"/>
          </w:rPr>
          <w:t>sam061704@icloud.com</w:t>
        </w:r>
      </w:hyperlink>
      <w:r>
        <w:t xml:space="preserve"> | (813) 390-8538 | </w:t>
      </w:r>
      <w:hyperlink r:id="rId7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8">
        <w:r w:rsidR="00FD485D">
          <w:rPr>
            <w:color w:val="0563C1"/>
            <w:u w:val="single"/>
          </w:rPr>
          <w:t>Portfolio Website</w:t>
        </w:r>
      </w:hyperlink>
    </w:p>
    <w:p w14:paraId="06CAE6B4" w14:textId="77777777" w:rsidR="00FD485D" w:rsidRDefault="00FD485D" w:rsidP="00FD485D">
      <w:pPr>
        <w:pStyle w:val="ResumeHeading"/>
        <w:pBdr>
          <w:bottom w:val="single" w:sz="6" w:space="1" w:color="000000"/>
        </w:pBdr>
      </w:pPr>
      <w:r>
        <w:t>EDUCATION</w:t>
      </w:r>
    </w:p>
    <w:p w14:paraId="310130D4" w14:textId="77777777" w:rsidR="00FD485D" w:rsidRDefault="00FD485D" w:rsidP="00FD485D">
      <w:pPr>
        <w:pStyle w:val="ResumeRow"/>
      </w:pPr>
      <w:r>
        <w:rPr>
          <w:b/>
        </w:rPr>
        <w:t>New York University, Tandon School of Engineering</w:t>
      </w:r>
      <w:r>
        <w:tab/>
        <w:t>New York, NY</w:t>
      </w:r>
    </w:p>
    <w:p w14:paraId="15BAF9A7" w14:textId="77777777" w:rsidR="00FD485D" w:rsidRDefault="00FD485D" w:rsidP="00FD485D">
      <w:pPr>
        <w:pStyle w:val="ResumeRow"/>
      </w:pPr>
      <w:r>
        <w:rPr>
          <w:i/>
        </w:rPr>
        <w:t>Master of Science, Cybersecurity. Merit Scholarship, awarded in recognition of prior academic achievements.</w:t>
      </w:r>
      <w:r>
        <w:tab/>
      </w:r>
      <w:r>
        <w:rPr>
          <w:i/>
        </w:rPr>
        <w:t>May 2028</w:t>
      </w:r>
    </w:p>
    <w:p w14:paraId="41083DD4" w14:textId="77777777" w:rsidR="00FD485D" w:rsidRDefault="00FD485D" w:rsidP="00FD485D">
      <w:pPr>
        <w:pStyle w:val="ResumeBody"/>
      </w:pPr>
      <w:r>
        <w:t>Relevant Coursework: Network Security, Computer Networking, Information Security &amp; Privacy</w:t>
      </w:r>
    </w:p>
    <w:p w14:paraId="7438D6C3" w14:textId="77777777" w:rsidR="00FD485D" w:rsidRDefault="00FD485D" w:rsidP="00FD485D">
      <w:pPr>
        <w:pStyle w:val="ResumeRow"/>
      </w:pPr>
      <w:r>
        <w:rPr>
          <w:b/>
        </w:rPr>
        <w:t>Florida State University</w:t>
      </w:r>
      <w:r>
        <w:tab/>
        <w:t>Tallahassee, FL</w:t>
      </w:r>
    </w:p>
    <w:p w14:paraId="603FB335" w14:textId="43EE0447" w:rsidR="00FD485D" w:rsidRDefault="00FD485D" w:rsidP="00FD485D">
      <w:pPr>
        <w:pStyle w:val="ResumeRow"/>
        <w:rPr>
          <w:i/>
        </w:rPr>
      </w:pPr>
      <w:r>
        <w:rPr>
          <w:i/>
        </w:rPr>
        <w:t>Bachelor of Arts, Computer Science. Magna Cum Laude; Bright Futures Academic Scholarship.</w:t>
      </w:r>
      <w:r>
        <w:tab/>
      </w:r>
      <w:r>
        <w:rPr>
          <w:i/>
        </w:rPr>
        <w:t>May 2026</w:t>
      </w:r>
    </w:p>
    <w:p w14:paraId="6A44B93C" w14:textId="77777777" w:rsidR="00AF5EE2" w:rsidRDefault="00AF5EE2" w:rsidP="00AF5EE2">
      <w:pPr>
        <w:pStyle w:val="ResumeHeading"/>
        <w:pBdr>
          <w:bottom w:val="single" w:sz="6" w:space="1" w:color="000000"/>
        </w:pBdr>
      </w:pPr>
      <w:r>
        <w:t>ACTIVITIES &amp; LEADERSHIP</w:t>
      </w:r>
    </w:p>
    <w:p w14:paraId="69831F71" w14:textId="77777777" w:rsidR="00AF5EE2" w:rsidRDefault="00AF5EE2" w:rsidP="00AF5EE2">
      <w:pPr>
        <w:pStyle w:val="ResumeRow"/>
      </w:pPr>
      <w:r>
        <w:rPr>
          <w:b/>
        </w:rPr>
        <w:t>OSIRIS Lab, NYU Tandon School of Engineering</w:t>
      </w:r>
      <w:r>
        <w:tab/>
        <w:t>Fall 2026 - Present</w:t>
      </w:r>
    </w:p>
    <w:p w14:paraId="665A1A6D" w14:textId="77777777" w:rsidR="00AF5EE2" w:rsidRDefault="00AF5EE2" w:rsidP="00AF5EE2">
      <w:pPr>
        <w:pStyle w:val="ResumeRow"/>
      </w:pPr>
      <w:r>
        <w:rPr>
          <w:i/>
        </w:rPr>
        <w:t>Member</w:t>
      </w:r>
    </w:p>
    <w:p w14:paraId="29B4A26A" w14:textId="77777777" w:rsidR="00AF5EE2" w:rsidRDefault="00AF5EE2" w:rsidP="00AF5EE2">
      <w:pPr>
        <w:pStyle w:val="ListBullet"/>
      </w:pPr>
      <w:r>
        <w:t>Participated in NYU's student-run offensive security research lab, focusing on reverse engineering, binary exploitation, and vulnerability research. Currently training to join the OSIRIS infrastructure team, which supports the AWS-backed CSAW CTF backend.</w:t>
      </w:r>
    </w:p>
    <w:p w14:paraId="11C775AE" w14:textId="77777777" w:rsidR="00AF5EE2" w:rsidRDefault="00AF5EE2" w:rsidP="00AF5EE2">
      <w:pPr>
        <w:pStyle w:val="ResumeRow"/>
      </w:pPr>
      <w:r>
        <w:rPr>
          <w:b/>
        </w:rPr>
        <w:t>CSAW CTF Qualifiers, NYU Center for Cybersecurity</w:t>
      </w:r>
      <w:r>
        <w:tab/>
        <w:t>Fall 2026</w:t>
      </w:r>
    </w:p>
    <w:p w14:paraId="2BFA5E64" w14:textId="77777777" w:rsidR="00AF5EE2" w:rsidRDefault="00AF5EE2" w:rsidP="00AF5EE2">
      <w:pPr>
        <w:pStyle w:val="ResumeRow"/>
      </w:pPr>
      <w:r>
        <w:rPr>
          <w:i/>
        </w:rPr>
        <w:t>Organizing Staff</w:t>
      </w:r>
    </w:p>
    <w:p w14:paraId="3F03F56D" w14:textId="77777777" w:rsidR="00AF5EE2" w:rsidRDefault="00AF5EE2" w:rsidP="00AF5EE2">
      <w:pPr>
        <w:pStyle w:val="ListBullet"/>
      </w:pPr>
      <w:r>
        <w:t>Helped run challenge operations and competitor infrastructure for the NYU 2026 CSAW CTF Qualifiers, one of the largest student-run CTF competitions; practiced offensive security through challenges in binary exploitation, reverse engineering, and web exploitation.</w:t>
      </w:r>
    </w:p>
    <w:p w14:paraId="15EB1AEF" w14:textId="77777777" w:rsidR="00AF5EE2" w:rsidRDefault="00AF5EE2" w:rsidP="00AF5EE2">
      <w:pPr>
        <w:pStyle w:val="ResumeRow"/>
      </w:pPr>
      <w:r>
        <w:rPr>
          <w:b/>
        </w:rPr>
        <w:t>Association for Computing Machinery at FSU</w:t>
      </w:r>
      <w:r>
        <w:tab/>
        <w:t>Spring 2025 - Summer 2026</w:t>
      </w:r>
    </w:p>
    <w:p w14:paraId="77750F79" w14:textId="77777777" w:rsidR="00AF5EE2" w:rsidRDefault="00AF5EE2" w:rsidP="00AF5EE2">
      <w:pPr>
        <w:pStyle w:val="ResumeRow"/>
      </w:pPr>
      <w:r>
        <w:rPr>
          <w:i/>
        </w:rPr>
        <w:t>Member</w:t>
      </w:r>
    </w:p>
    <w:p w14:paraId="1612CCBA" w14:textId="3909B096" w:rsidR="00AF5EE2" w:rsidRPr="00AF5EE2" w:rsidRDefault="00AF5EE2" w:rsidP="00FD485D">
      <w:pPr>
        <w:pStyle w:val="ListBullet"/>
      </w:pPr>
      <w:r>
        <w:t>Maintained general club membership. Engaged with the FSU computing community through occasional departmental networking events and programming contests.</w:t>
      </w:r>
    </w:p>
    <w:p w14:paraId="130475E9" w14:textId="77777777" w:rsidR="0079626D" w:rsidRDefault="0079626D" w:rsidP="0079626D">
      <w:pPr>
        <w:pStyle w:val="ResumeHeading"/>
        <w:pBdr>
          <w:bottom w:val="single" w:sz="6" w:space="1" w:color="000000"/>
        </w:pBdr>
      </w:pPr>
      <w:r>
        <w:t>PROJECTS</w:t>
      </w:r>
    </w:p>
    <w:p w14:paraId="2D2C1CE0" w14:textId="77777777" w:rsidR="0079626D" w:rsidRDefault="0079626D" w:rsidP="0079626D">
      <w:pPr>
        <w:pStyle w:val="ResumeRow"/>
      </w:pPr>
      <w:r>
        <w:rPr>
          <w:b/>
        </w:rPr>
        <w:t>Detection Engineering SOC Lab</w:t>
      </w:r>
    </w:p>
    <w:p w14:paraId="105C7DD1" w14:textId="77777777" w:rsidR="0079626D" w:rsidRPr="00146B30" w:rsidRDefault="0079626D" w:rsidP="0079626D">
      <w:pPr>
        <w:pStyle w:val="ListBullet"/>
      </w:pPr>
      <w:r w:rsidRPr="00146B30">
        <w:t xml:space="preserve">Built a Docker-based Elasticsearch/Kibana SOC lab on WSL2, using </w:t>
      </w:r>
      <w:proofErr w:type="spellStart"/>
      <w:r w:rsidRPr="00146B30">
        <w:t>Winlogbeat</w:t>
      </w:r>
      <w:proofErr w:type="spellEnd"/>
      <w:r w:rsidRPr="00146B30">
        <w:t xml:space="preserve"> to ingest live Windows/Sysmon telemetry and replay 37,364 events from 278 EVTX attack samples.</w:t>
      </w:r>
    </w:p>
    <w:p w14:paraId="4753767E" w14:textId="77777777" w:rsidR="0079626D" w:rsidRPr="00146B30" w:rsidRDefault="0079626D" w:rsidP="0079626D">
      <w:pPr>
        <w:pStyle w:val="ListBullet"/>
      </w:pPr>
      <w:r w:rsidRPr="00146B30">
        <w:t xml:space="preserve">Developed six MITRE ATT&amp;CK-mapped Sigma rules, converted them to ECS-aligned EQL, and evaluated them against separate </w:t>
      </w:r>
      <w:proofErr w:type="gramStart"/>
      <w:r w:rsidRPr="00146B30">
        <w:t>attack</w:t>
      </w:r>
      <w:proofErr w:type="gramEnd"/>
      <w:r w:rsidRPr="00146B30">
        <w:t>, live-</w:t>
      </w:r>
      <w:proofErr w:type="gramStart"/>
      <w:r w:rsidRPr="00146B30">
        <w:t>host</w:t>
      </w:r>
      <w:proofErr w:type="gramEnd"/>
      <w:r w:rsidRPr="00146B30">
        <w:t>, and 1.79 million public Windows baseline events; verified query consistency through 24 EQL/DSL document-ID comparisons.</w:t>
      </w:r>
    </w:p>
    <w:p w14:paraId="67F5A91F" w14:textId="77777777" w:rsidR="0079626D" w:rsidRPr="00146B30" w:rsidRDefault="0079626D" w:rsidP="0079626D">
      <w:pPr>
        <w:pStyle w:val="ListBullet"/>
      </w:pPr>
      <w:r w:rsidRPr="00146B30">
        <w:t>Tuned LSASS-access and scheduled-task detections using attack and baseline context; packaged a reproducible ruleset with offline regression tests, coverage reports, telemetry requirements, documented collection gaps, and a technical writeup.</w:t>
      </w:r>
    </w:p>
    <w:p w14:paraId="5665F2EF" w14:textId="5F89D918" w:rsidR="0079626D" w:rsidRDefault="0079626D" w:rsidP="0079626D">
      <w:pPr>
        <w:pStyle w:val="ResumeRow"/>
      </w:pPr>
      <w:r>
        <w:rPr>
          <w:b/>
        </w:rPr>
        <w:t>Open-Source Vulnerability Research &amp; Fuzzing</w:t>
      </w:r>
    </w:p>
    <w:p w14:paraId="6E71D001" w14:textId="5B8A6284" w:rsidR="00B10303" w:rsidRDefault="00B10303" w:rsidP="0079626D">
      <w:pPr>
        <w:pStyle w:val="ListBullet"/>
      </w:pPr>
      <w:r w:rsidRPr="00B10303">
        <w:t xml:space="preserve">Built a </w:t>
      </w:r>
      <w:proofErr w:type="spellStart"/>
      <w:r w:rsidRPr="00B10303">
        <w:t>libFuzzer</w:t>
      </w:r>
      <w:proofErr w:type="spellEnd"/>
      <w:r w:rsidRPr="00B10303">
        <w:t xml:space="preserve"> harness for the model-file parser of an open-source C++ machine-learning inference library, instrumenting the full build with </w:t>
      </w:r>
      <w:proofErr w:type="spellStart"/>
      <w:r w:rsidRPr="00B10303">
        <w:t>ASan</w:t>
      </w:r>
      <w:proofErr w:type="spellEnd"/>
      <w:r w:rsidRPr="00B10303">
        <w:t>/</w:t>
      </w:r>
      <w:proofErr w:type="spellStart"/>
      <w:r w:rsidRPr="00B10303">
        <w:t>UBSan</w:t>
      </w:r>
      <w:proofErr w:type="spellEnd"/>
      <w:r w:rsidRPr="00B10303">
        <w:t xml:space="preserve"> to find memory-safety bugs.</w:t>
      </w:r>
    </w:p>
    <w:p w14:paraId="17B35016" w14:textId="5A450ADF" w:rsidR="00B10303" w:rsidRDefault="00B10303" w:rsidP="0079626D">
      <w:pPr>
        <w:pStyle w:val="ListBullet"/>
      </w:pPr>
      <w:r w:rsidRPr="00B10303">
        <w:t xml:space="preserve">Discovered a previously unreported vulnerability reachable from a </w:t>
      </w:r>
      <w:proofErr w:type="gramStart"/>
      <w:r w:rsidRPr="00B10303">
        <w:t>small crafted</w:t>
      </w:r>
      <w:proofErr w:type="gramEnd"/>
      <w:r w:rsidRPr="00B10303">
        <w:t xml:space="preserve"> model file; triaged it to root cause and confirmed it was unfixed and unreported through advisory database and issue-tracker review.</w:t>
      </w:r>
    </w:p>
    <w:p w14:paraId="23126C74" w14:textId="076C292C" w:rsidR="00B10303" w:rsidRDefault="00B10303" w:rsidP="0079626D">
      <w:pPr>
        <w:pStyle w:val="ListBullet"/>
      </w:pPr>
      <w:r w:rsidRPr="00B10303">
        <w:t xml:space="preserve">Reported it to the maintainer through private coordinated disclosure; details will be published once an upstream fix </w:t>
      </w:r>
      <w:proofErr w:type="gramStart"/>
      <w:r w:rsidRPr="00B10303">
        <w:t>ships</w:t>
      </w:r>
      <w:proofErr w:type="gramEnd"/>
      <w:r w:rsidRPr="00B10303">
        <w:t>.</w:t>
      </w:r>
    </w:p>
    <w:p w14:paraId="48F090FC" w14:textId="77777777" w:rsidR="0079626D" w:rsidRDefault="0079626D" w:rsidP="0079626D">
      <w:pPr>
        <w:pStyle w:val="ResumeRow"/>
      </w:pPr>
      <w:r>
        <w:rPr>
          <w:b/>
        </w:rPr>
        <w:t>Operating Systems Kernel Module: Elevator Scheduler</w:t>
      </w:r>
    </w:p>
    <w:p w14:paraId="4FF6F88D" w14:textId="77777777" w:rsidR="0079626D" w:rsidRDefault="0079626D" w:rsidP="0079626D">
      <w:pPr>
        <w:pStyle w:val="ListBullet"/>
      </w:pPr>
      <w:r>
        <w:t>Developed a Linux kernel module in C with custom system calls, request queues, and synchronization primitives for concurrent processes; debugged and tested in a constrained kernel environment where standard tooling is unavailable.</w:t>
      </w:r>
    </w:p>
    <w:p w14:paraId="50AA0D5E" w14:textId="77777777" w:rsidR="0079626D" w:rsidRDefault="0079626D" w:rsidP="0079626D">
      <w:pPr>
        <w:pStyle w:val="ResumeRow"/>
      </w:pPr>
      <w:r>
        <w:rPr>
          <w:b/>
        </w:rPr>
        <w:t>Secure Flask eCommerce Application</w:t>
      </w:r>
    </w:p>
    <w:p w14:paraId="26CFA851" w14:textId="77777777" w:rsidR="0079626D" w:rsidRDefault="0079626D" w:rsidP="0079626D">
      <w:pPr>
        <w:pStyle w:val="ListBullet"/>
      </w:pPr>
      <w:r>
        <w:t>Built a Flask/SQLite web application with user authentication, encrypted credential storage, and server-side session handling; implemented secure session management, dynamic pricing logic, and synchronization with external inventory files.</w:t>
      </w:r>
    </w:p>
    <w:p w14:paraId="0778E4C0" w14:textId="77777777" w:rsidR="0079626D" w:rsidRDefault="0079626D" w:rsidP="0079626D">
      <w:pPr>
        <w:pStyle w:val="ResumeRow"/>
      </w:pPr>
      <w:r>
        <w:rPr>
          <w:b/>
        </w:rPr>
        <w:t>Transient Astronomical Event Classifier (DEEP-TAO)</w:t>
      </w:r>
    </w:p>
    <w:p w14:paraId="43EC4B81" w14:textId="77777777" w:rsidR="0079626D" w:rsidRDefault="0079626D" w:rsidP="0079626D">
      <w:pPr>
        <w:pStyle w:val="ListBullet"/>
      </w:pPr>
      <w:r>
        <w:t>Built a CNN-based deep learning pipeline in Python achieving approximately 95% classification accuracy across data preprocessing, model training, and evaluation.</w:t>
      </w:r>
    </w:p>
    <w:p w14:paraId="5B195EB7" w14:textId="77777777" w:rsidR="0079626D" w:rsidRDefault="0079626D" w:rsidP="0079626D">
      <w:pPr>
        <w:pStyle w:val="ResumeRow"/>
      </w:pPr>
      <w:r>
        <w:rPr>
          <w:b/>
        </w:rPr>
        <w:t>BERT-Based NLP Models</w:t>
      </w:r>
    </w:p>
    <w:p w14:paraId="77537DED" w14:textId="77777777" w:rsidR="0079626D" w:rsidRDefault="0079626D" w:rsidP="0079626D">
      <w:pPr>
        <w:pStyle w:val="ListBullet"/>
      </w:pPr>
      <w:r>
        <w:t xml:space="preserve">Applied BERT embeddings to word analogy prediction (approximately 90% accuracy) and fine-tuned a multi-class review sentiment classifier using </w:t>
      </w:r>
      <w:proofErr w:type="spellStart"/>
      <w:r>
        <w:t>PyTorch</w:t>
      </w:r>
      <w:proofErr w:type="spellEnd"/>
      <w:r>
        <w:t xml:space="preserve"> and Hugging Face Transformers.</w:t>
      </w:r>
    </w:p>
    <w:p w14:paraId="5912D911" w14:textId="77777777" w:rsidR="0079626D" w:rsidRDefault="0079626D" w:rsidP="0079626D">
      <w:pPr>
        <w:pStyle w:val="ResumeRow"/>
      </w:pPr>
      <w:r>
        <w:rPr>
          <w:b/>
        </w:rPr>
        <w:t xml:space="preserve">Chess Engine with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and Reinforcement Learning</w:t>
      </w:r>
    </w:p>
    <w:p w14:paraId="431E57A3" w14:textId="77777777" w:rsidR="0079626D" w:rsidRDefault="0079626D" w:rsidP="0079626D">
      <w:pPr>
        <w:pStyle w:val="ListBullet"/>
      </w:pPr>
      <w:r>
        <w:t xml:space="preserve">Implemented a Python chess engine trained on </w:t>
      </w:r>
      <w:proofErr w:type="spellStart"/>
      <w:r>
        <w:t>Lichess</w:t>
      </w:r>
      <w:proofErr w:type="spellEnd"/>
      <w:r>
        <w:t xml:space="preserve"> games using neural networks and reinforcement learning; designed state representation, training loop, and evaluation against baseline engines.</w:t>
      </w:r>
    </w:p>
    <w:p w14:paraId="696D2DD3" w14:textId="77777777" w:rsidR="00AF5EE2" w:rsidRDefault="00AF5EE2">
      <w:pPr>
        <w:pStyle w:val="ResumeHeading"/>
        <w:pBdr>
          <w:bottom w:val="single" w:sz="6" w:space="1" w:color="000000"/>
        </w:pBdr>
      </w:pPr>
    </w:p>
    <w:p w14:paraId="121E3ABB" w14:textId="2523CC9B" w:rsidR="00A6247F" w:rsidRDefault="00000000">
      <w:pPr>
        <w:pStyle w:val="ResumeHeading"/>
        <w:pBdr>
          <w:bottom w:val="single" w:sz="6" w:space="1" w:color="000000"/>
        </w:pBdr>
      </w:pPr>
      <w:r>
        <w:t>EXPERIENCE</w:t>
      </w:r>
    </w:p>
    <w:p w14:paraId="2CBFC771" w14:textId="77777777" w:rsidR="00A6247F" w:rsidRDefault="00000000">
      <w:pPr>
        <w:pStyle w:val="ResumeRow"/>
      </w:pPr>
      <w:r>
        <w:rPr>
          <w:b/>
        </w:rPr>
        <w:t>Software &amp; Logistics Intern</w:t>
      </w:r>
      <w:r>
        <w:tab/>
        <w:t>January 2025 – September 2026</w:t>
      </w:r>
    </w:p>
    <w:p w14:paraId="5452F3AB" w14:textId="77777777" w:rsidR="00A6247F" w:rsidRDefault="00000000">
      <w:pPr>
        <w:pStyle w:val="ResumeRow"/>
      </w:pPr>
      <w:r>
        <w:rPr>
          <w:i/>
        </w:rPr>
        <w:t>Amazon</w:t>
      </w:r>
      <w:r>
        <w:tab/>
      </w:r>
      <w:r>
        <w:rPr>
          <w:i/>
        </w:rPr>
        <w:t>Tallahassee, FL</w:t>
      </w:r>
    </w:p>
    <w:p w14:paraId="0D5ADB1D" w14:textId="77777777" w:rsidR="00A6247F" w:rsidRDefault="00000000">
      <w:pPr>
        <w:pStyle w:val="ListBullet"/>
      </w:pPr>
      <w:r>
        <w:t xml:space="preserve">Served as </w:t>
      </w:r>
      <w:proofErr w:type="gramStart"/>
      <w:r>
        <w:t>the #1</w:t>
      </w:r>
      <w:proofErr w:type="gramEnd"/>
      <w:r>
        <w:t xml:space="preserve"> nationwide user of GeoStudio, an internal logistics tool, working directly with the software development team to investigate and document bugs, system errors, and performance issues; reproduced failures and delivered findings for resolution.</w:t>
      </w:r>
    </w:p>
    <w:p w14:paraId="7194A1E7" w14:textId="77777777" w:rsidR="00A6247F" w:rsidRDefault="00000000">
      <w:pPr>
        <w:pStyle w:val="ListBullet"/>
      </w:pPr>
      <w:r>
        <w:t>Analyzed delivery and routing systems using GeoStudio to isolate root causes of delays and inefficient routing; findings contributed to reducing daily package returns at the Tallahassee station from approximately 1,500-2,000 to 50-150 and improving the delivery success rate from roughly 90% to approximately 98-99%, with station performance recognized internally at a corporate meeting.</w:t>
      </w:r>
    </w:p>
    <w:p w14:paraId="6E1407DC" w14:textId="77777777" w:rsidR="00A6247F" w:rsidRDefault="00000000">
      <w:pPr>
        <w:pStyle w:val="ListBullet"/>
      </w:pPr>
      <w:r>
        <w:t>Communicated technical findings across software, logistics, delivery, and warehousing teams, translating issues clearly for both engineering and non-technical stakeholders.</w:t>
      </w:r>
    </w:p>
    <w:p w14:paraId="117E8753" w14:textId="77777777" w:rsidR="00A6247F" w:rsidRDefault="00000000">
      <w:pPr>
        <w:pStyle w:val="ResumeRow"/>
      </w:pPr>
      <w:r>
        <w:rPr>
          <w:b/>
        </w:rPr>
        <w:t>Systems/IT Contractor</w:t>
      </w:r>
      <w:r>
        <w:tab/>
        <w:t>July 2025 – January 2026</w:t>
      </w:r>
    </w:p>
    <w:p w14:paraId="3E1A2D21" w14:textId="77777777" w:rsidR="00A6247F" w:rsidRDefault="00000000">
      <w:pPr>
        <w:pStyle w:val="ResumeRow"/>
      </w:pPr>
      <w:r>
        <w:rPr>
          <w:i/>
        </w:rPr>
        <w:t>Vein911</w:t>
      </w:r>
      <w:r>
        <w:tab/>
      </w:r>
      <w:r>
        <w:rPr>
          <w:i/>
        </w:rPr>
        <w:t>Tampa, FL</w:t>
      </w:r>
    </w:p>
    <w:p w14:paraId="0D422AC0" w14:textId="77777777" w:rsidR="00A6247F" w:rsidRDefault="00000000">
      <w:pPr>
        <w:pStyle w:val="ListBullet"/>
      </w:pPr>
      <w:r>
        <w:t>Provided company-wide IT support for Vein911 and 3Hearts Compression, diagnosing and resolving issues including Wi-Fi slowdowns and dropouts, password resets, and user access management across business platforms.</w:t>
      </w:r>
    </w:p>
    <w:p w14:paraId="3E6EC079" w14:textId="77777777" w:rsidR="00A6247F" w:rsidRDefault="00000000">
      <w:pPr>
        <w:pStyle w:val="ListBullet"/>
      </w:pPr>
      <w:r>
        <w:t>Integrated Shopify with a third-party logistics provider via API to synchronize inventory and orders, strengthening order flow reliability and cross-system data consistency.</w:t>
      </w:r>
    </w:p>
    <w:p w14:paraId="39DAA8B1" w14:textId="77777777" w:rsidR="00A6247F" w:rsidRDefault="00000000">
      <w:pPr>
        <w:pStyle w:val="ListBullet"/>
      </w:pPr>
      <w:r>
        <w:t>Established and maintained a database of compression sock inventory used by clients and patients, supporting accurate records for clinical and business operations.</w:t>
      </w:r>
    </w:p>
    <w:p w14:paraId="148653C3" w14:textId="77777777" w:rsidR="00A6247F" w:rsidRDefault="00000000">
      <w:pPr>
        <w:pStyle w:val="ResumeRow"/>
      </w:pPr>
      <w:r>
        <w:rPr>
          <w:b/>
        </w:rPr>
        <w:t>Lawn and Garden Customer Service Associate</w:t>
      </w:r>
      <w:r>
        <w:tab/>
        <w:t>March 2024 – December 2024</w:t>
      </w:r>
    </w:p>
    <w:p w14:paraId="004821EE" w14:textId="77777777" w:rsidR="00A6247F" w:rsidRDefault="00000000">
      <w:pPr>
        <w:pStyle w:val="ResumeRow"/>
      </w:pPr>
      <w:r>
        <w:rPr>
          <w:i/>
        </w:rPr>
        <w:t>Lowe's</w:t>
      </w:r>
      <w:r>
        <w:tab/>
      </w:r>
      <w:r>
        <w:rPr>
          <w:i/>
        </w:rPr>
        <w:t>Tallahassee, FL</w:t>
      </w:r>
    </w:p>
    <w:p w14:paraId="6A4A62E0" w14:textId="77777777" w:rsidR="00A6247F" w:rsidRDefault="00000000">
      <w:pPr>
        <w:pStyle w:val="ListBullet"/>
      </w:pPr>
      <w:r>
        <w:t>Operated forklifts, managed inventory, assisted customers, and maintained warehouse safety standards.</w:t>
      </w:r>
    </w:p>
    <w:p w14:paraId="42C02D27" w14:textId="77777777" w:rsidR="00A6247F" w:rsidRDefault="00000000">
      <w:pPr>
        <w:pStyle w:val="ResumeRow"/>
      </w:pPr>
      <w:r>
        <w:rPr>
          <w:b/>
        </w:rPr>
        <w:t>Seasonal Retail and Warehouse Associate</w:t>
      </w:r>
      <w:r>
        <w:tab/>
        <w:t>October 2023 – December 2023</w:t>
      </w:r>
    </w:p>
    <w:p w14:paraId="61910A1B" w14:textId="77777777" w:rsidR="00A6247F" w:rsidRDefault="00000000">
      <w:pPr>
        <w:pStyle w:val="ResumeRow"/>
      </w:pPr>
      <w:r>
        <w:rPr>
          <w:i/>
        </w:rPr>
        <w:t>Best Buy</w:t>
      </w:r>
      <w:r>
        <w:tab/>
      </w:r>
      <w:r>
        <w:rPr>
          <w:i/>
        </w:rPr>
        <w:t>Tallahassee, FL</w:t>
      </w:r>
    </w:p>
    <w:p w14:paraId="143D9EF4" w14:textId="77777777" w:rsidR="00A6247F" w:rsidRDefault="00000000">
      <w:pPr>
        <w:pStyle w:val="ListBullet"/>
      </w:pPr>
      <w:r>
        <w:t>Coordinated merchandise distribution, handled electronics inventory, and resolved customer inquiries.</w:t>
      </w:r>
    </w:p>
    <w:p w14:paraId="1B07B4C2" w14:textId="77777777" w:rsidR="00A6247F" w:rsidRDefault="00000000">
      <w:pPr>
        <w:pStyle w:val="ResumeRow"/>
      </w:pPr>
      <w:r>
        <w:rPr>
          <w:b/>
        </w:rPr>
        <w:t>Cashier</w:t>
      </w:r>
      <w:r>
        <w:tab/>
        <w:t>May 2023 – October 2023</w:t>
      </w:r>
    </w:p>
    <w:p w14:paraId="11AE4036" w14:textId="77777777" w:rsidR="00A6247F" w:rsidRDefault="00000000">
      <w:pPr>
        <w:pStyle w:val="ResumeRow"/>
      </w:pPr>
      <w:r>
        <w:rPr>
          <w:i/>
        </w:rPr>
        <w:t>Chipotle</w:t>
      </w:r>
      <w:r>
        <w:tab/>
      </w:r>
      <w:r>
        <w:rPr>
          <w:i/>
        </w:rPr>
        <w:t>Tallahassee, FL</w:t>
      </w:r>
    </w:p>
    <w:p w14:paraId="64E200E7" w14:textId="77777777" w:rsidR="00A6247F" w:rsidRDefault="00000000">
      <w:pPr>
        <w:pStyle w:val="ListBullet"/>
      </w:pPr>
      <w:r>
        <w:t>Managed high-volume customer transactions and coordinated online orders with third-party delivery services.</w:t>
      </w:r>
    </w:p>
    <w:p w14:paraId="4D497AFA" w14:textId="77777777" w:rsidR="00A6247F" w:rsidRDefault="00000000">
      <w:pPr>
        <w:pStyle w:val="ResumeRow"/>
      </w:pPr>
      <w:r>
        <w:rPr>
          <w:b/>
        </w:rPr>
        <w:t>Event Venue Manager</w:t>
      </w:r>
      <w:r>
        <w:tab/>
        <w:t>February 2020 – January 2023</w:t>
      </w:r>
    </w:p>
    <w:p w14:paraId="16FFB997" w14:textId="77777777" w:rsidR="00A6247F" w:rsidRDefault="00000000">
      <w:pPr>
        <w:pStyle w:val="ResumeRow"/>
      </w:pPr>
      <w:r>
        <w:rPr>
          <w:i/>
        </w:rPr>
        <w:t>The Orlo House &amp; Ballroom</w:t>
      </w:r>
      <w:r>
        <w:tab/>
      </w:r>
      <w:r>
        <w:rPr>
          <w:i/>
        </w:rPr>
        <w:t>Tampa, FL</w:t>
      </w:r>
    </w:p>
    <w:p w14:paraId="6B7F977E" w14:textId="77777777" w:rsidR="00A6247F" w:rsidRDefault="00000000">
      <w:pPr>
        <w:pStyle w:val="ListBullet"/>
      </w:pPr>
      <w:r>
        <w:t>Managed on-site execution of weddings, concerts, and private events as primary point of contact, coordinating between clients, food vendors, and venue staff.</w:t>
      </w:r>
    </w:p>
    <w:p w14:paraId="1F781008" w14:textId="77777777" w:rsidR="00A6247F" w:rsidRDefault="00000000">
      <w:pPr>
        <w:pStyle w:val="ResumeHeading"/>
        <w:pBdr>
          <w:bottom w:val="single" w:sz="6" w:space="1" w:color="000000"/>
        </w:pBdr>
      </w:pPr>
      <w:r>
        <w:t>SKILLS</w:t>
      </w:r>
    </w:p>
    <w:p w14:paraId="5C0BC691" w14:textId="77777777" w:rsidR="00A6247F" w:rsidRDefault="00000000">
      <w:pPr>
        <w:pStyle w:val="ResumeBody"/>
      </w:pPr>
      <w:r>
        <w:rPr>
          <w:b/>
        </w:rPr>
        <w:t>Security Tools:</w:t>
      </w:r>
      <w:r>
        <w:t xml:space="preserve"> </w:t>
      </w:r>
      <w:proofErr w:type="spellStart"/>
      <w:r>
        <w:t>Ghidra</w:t>
      </w:r>
      <w:proofErr w:type="spellEnd"/>
      <w:r>
        <w:t xml:space="preserve">, GDB, Burp Suite, </w:t>
      </w:r>
      <w:proofErr w:type="spellStart"/>
      <w:r>
        <w:t>pwntools</w:t>
      </w:r>
      <w:proofErr w:type="spellEnd"/>
      <w:r>
        <w:t xml:space="preserve">, </w:t>
      </w:r>
      <w:proofErr w:type="spellStart"/>
      <w:r>
        <w:t>strace</w:t>
      </w:r>
      <w:proofErr w:type="spellEnd"/>
      <w:r>
        <w:t xml:space="preserve">, </w:t>
      </w:r>
      <w:proofErr w:type="spellStart"/>
      <w:r>
        <w:t>Netcat</w:t>
      </w:r>
      <w:proofErr w:type="spellEnd"/>
    </w:p>
    <w:p w14:paraId="4ACD8357" w14:textId="77777777" w:rsidR="00A6247F" w:rsidRDefault="00000000">
      <w:pPr>
        <w:pStyle w:val="ResumeBody"/>
      </w:pPr>
      <w:r>
        <w:rPr>
          <w:b/>
        </w:rPr>
        <w:t>Cybersecurity &amp; Systems:</w:t>
      </w:r>
      <w:r>
        <w:t xml:space="preserve"> Linux, TCP/IP and network protocols, packet analysis, web application security, privilege escalation, memory safety, threat modeling, </w:t>
      </w:r>
      <w:proofErr w:type="spellStart"/>
      <w:r>
        <w:t>syscall</w:t>
      </w:r>
      <w:proofErr w:type="spellEnd"/>
      <w:r>
        <w:t xml:space="preserve"> tracing, authentication and session security, cryptography fundamentals</w:t>
      </w:r>
    </w:p>
    <w:p w14:paraId="49347234" w14:textId="77777777" w:rsidR="00A6247F" w:rsidRDefault="00000000">
      <w:pPr>
        <w:pStyle w:val="ResumeBody"/>
      </w:pPr>
      <w:r>
        <w:rPr>
          <w:b/>
        </w:rPr>
        <w:t>Programming:</w:t>
      </w:r>
      <w:r>
        <w:t xml:space="preserve"> Python, C, C++, C#, Java, JavaScript, SQL, Bash, x86-64 Assembly, MIPS Assembly</w:t>
      </w:r>
    </w:p>
    <w:p w14:paraId="7C0E074F" w14:textId="77777777" w:rsidR="00A6247F" w:rsidRDefault="00000000">
      <w:pPr>
        <w:pStyle w:val="ResumeBody"/>
      </w:pPr>
      <w:r>
        <w:rPr>
          <w:b/>
        </w:rPr>
        <w:t>Infrastructure &amp; Tools:</w:t>
      </w:r>
      <w:r>
        <w:t xml:space="preserve"> Docker, QEMU/KVM, AWS EC2, Git, Flask, .NET MAUI, REST APIs, SQLite</w:t>
      </w:r>
    </w:p>
    <w:p w14:paraId="413B5A69" w14:textId="77777777" w:rsidR="00A6247F" w:rsidRDefault="00000000">
      <w:pPr>
        <w:pStyle w:val="ResumeBody"/>
      </w:pPr>
      <w:r>
        <w:rPr>
          <w:b/>
        </w:rPr>
        <w:t>AI / Machine Learning:</w:t>
      </w:r>
      <w:r>
        <w:t xml:space="preserve"> </w:t>
      </w:r>
      <w:proofErr w:type="spellStart"/>
      <w:r>
        <w:t>PyTorch</w:t>
      </w:r>
      <w:proofErr w:type="spellEnd"/>
      <w:r>
        <w:t>, BERT, Hugging Face Transformers, neural networks, CNNs, reinforcement learning, model training and evaluation</w:t>
      </w:r>
    </w:p>
    <w:p w14:paraId="1D08399A" w14:textId="77777777" w:rsidR="00A6247F" w:rsidRDefault="00000000">
      <w:pPr>
        <w:pStyle w:val="ResumeBody"/>
      </w:pPr>
      <w:r>
        <w:rPr>
          <w:b/>
        </w:rPr>
        <w:t>Testing &amp; Debugging:</w:t>
      </w:r>
      <w:r>
        <w:t xml:space="preserve"> root-cause analysis, issue replication, edge-case testing, software testing</w:t>
      </w:r>
    </w:p>
    <w:p w14:paraId="5F96790C" w14:textId="77777777" w:rsidR="00A6247F" w:rsidRDefault="00000000">
      <w:pPr>
        <w:pStyle w:val="ResumeHeading"/>
        <w:pBdr>
          <w:bottom w:val="single" w:sz="6" w:space="1" w:color="000000"/>
        </w:pBdr>
      </w:pPr>
      <w:r>
        <w:t>CERTIFICATIONS</w:t>
      </w:r>
    </w:p>
    <w:p w14:paraId="59B3BD18" w14:textId="477E996D" w:rsidR="003C2141" w:rsidRDefault="003C2141" w:rsidP="00FD485D">
      <w:pPr>
        <w:pStyle w:val="ListBullet"/>
      </w:pPr>
      <w:r w:rsidRPr="003C2141">
        <w:t>Hack The Box AI Red Teamer Path (In Progress, Expected November 2026)</w:t>
      </w:r>
    </w:p>
    <w:p w14:paraId="71EF3098" w14:textId="52C7E547" w:rsidR="00A6247F" w:rsidRDefault="00000000" w:rsidP="00FD485D">
      <w:pPr>
        <w:pStyle w:val="ListBullet"/>
      </w:pPr>
      <w:r>
        <w:t>CompTIA Security+ (In Progress, Expected December 2026)</w:t>
      </w:r>
    </w:p>
    <w:sectPr w:rsidR="00A6247F" w:rsidSect="00034616">
      <w:type w:val="continuous"/>
      <w:pgSz w:w="12240" w:h="15840"/>
      <w:pgMar w:top="576" w:right="720" w:bottom="576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D80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086813">
    <w:abstractNumId w:val="8"/>
  </w:num>
  <w:num w:numId="2" w16cid:durableId="1762214449">
    <w:abstractNumId w:val="6"/>
  </w:num>
  <w:num w:numId="3" w16cid:durableId="189228129">
    <w:abstractNumId w:val="5"/>
  </w:num>
  <w:num w:numId="4" w16cid:durableId="1175723600">
    <w:abstractNumId w:val="4"/>
  </w:num>
  <w:num w:numId="5" w16cid:durableId="2045978142">
    <w:abstractNumId w:val="7"/>
  </w:num>
  <w:num w:numId="6" w16cid:durableId="1854564438">
    <w:abstractNumId w:val="3"/>
  </w:num>
  <w:num w:numId="7" w16cid:durableId="800421385">
    <w:abstractNumId w:val="2"/>
  </w:num>
  <w:num w:numId="8" w16cid:durableId="996229302">
    <w:abstractNumId w:val="1"/>
  </w:num>
  <w:num w:numId="9" w16cid:durableId="65275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B30"/>
    <w:rsid w:val="0015074B"/>
    <w:rsid w:val="0029639D"/>
    <w:rsid w:val="00326F90"/>
    <w:rsid w:val="003C2141"/>
    <w:rsid w:val="005C7A29"/>
    <w:rsid w:val="00720869"/>
    <w:rsid w:val="0079626D"/>
    <w:rsid w:val="00A6247F"/>
    <w:rsid w:val="00AA1D8D"/>
    <w:rsid w:val="00AF5EE2"/>
    <w:rsid w:val="00B10303"/>
    <w:rsid w:val="00B420EA"/>
    <w:rsid w:val="00B4261C"/>
    <w:rsid w:val="00B47730"/>
    <w:rsid w:val="00CB0664"/>
    <w:rsid w:val="00CE2664"/>
    <w:rsid w:val="00DA6018"/>
    <w:rsid w:val="00FC693F"/>
    <w:rsid w:val="00FD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9B3F5"/>
  <w14:defaultImageDpi w14:val="300"/>
  <w15:docId w15:val="{6E65BA1A-729F-4110-945E-2CAD1548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310" w:hanging="19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 w:line="360" w:lineRule="exact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ResumeContact">
    <w:name w:val="Resume Contact"/>
    <w:pPr>
      <w:spacing w:after="80" w:line="220" w:lineRule="exact"/>
      <w:jc w:val="center"/>
    </w:pPr>
    <w:rPr>
      <w:rFonts w:ascii="Times New Roman" w:eastAsia="Times New Roman" w:hAnsi="Times New Roman"/>
      <w:sz w:val="18"/>
    </w:rPr>
  </w:style>
  <w:style w:type="paragraph" w:customStyle="1" w:styleId="ResumeHeading">
    <w:name w:val="Resume Heading"/>
    <w:pPr>
      <w:keepNext/>
      <w:spacing w:before="120" w:after="60" w:line="260" w:lineRule="exact"/>
    </w:pPr>
    <w:rPr>
      <w:rFonts w:ascii="Times New Roman" w:eastAsia="Times New Roman" w:hAnsi="Times New Roman"/>
      <w:b/>
      <w:smallCaps/>
    </w:rPr>
  </w:style>
  <w:style w:type="paragraph" w:customStyle="1" w:styleId="ResumeBody">
    <w:name w:val="Resume Body"/>
    <w:pPr>
      <w:spacing w:after="0" w:line="240" w:lineRule="exact"/>
    </w:pPr>
    <w:rPr>
      <w:rFonts w:ascii="Times New Roman" w:eastAsia="Times New Roman" w:hAnsi="Times New Roman"/>
      <w:sz w:val="20"/>
    </w:rPr>
  </w:style>
  <w:style w:type="paragraph" w:customStyle="1" w:styleId="ResumeRow">
    <w:name w:val="Resume Row"/>
    <w:pPr>
      <w:tabs>
        <w:tab w:val="right" w:pos="10800"/>
      </w:tabs>
      <w:spacing w:after="0" w:line="240" w:lineRule="exact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uelyoder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mueldyod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061704@icloud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2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Yoder</cp:lastModifiedBy>
  <cp:revision>2</cp:revision>
  <cp:lastPrinted>2026-10-08T05:25:00Z</cp:lastPrinted>
  <dcterms:created xsi:type="dcterms:W3CDTF">2026-10-08T14:38:00Z</dcterms:created>
  <dcterms:modified xsi:type="dcterms:W3CDTF">2026-10-08T14:38:00Z</dcterms:modified>
  <cp:category/>
</cp:coreProperties>
</file>